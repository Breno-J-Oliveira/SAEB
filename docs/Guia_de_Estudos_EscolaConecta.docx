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87E9C"/>
          <w:sz w:val="18"/>
        </w:rPr>
        <w:t>SAEP 2026  ·  MATERIAL DE CONSULTA</w:t>
      </w:r>
    </w:p>
    <w:p>
      <w:pPr>
        <w:pStyle w:val="Title"/>
        <w:spacing w:before="240"/>
      </w:pPr>
      <w:r>
        <w:t>GUIA DE ESTUDOS</w:t>
        <w:br/>
        <w:t>ESCOLACONECTA</w:t>
      </w:r>
    </w:p>
    <w:p>
      <w:r>
        <w:rPr>
          <w:b/>
          <w:color w:val="235B9D"/>
          <w:sz w:val="32"/>
        </w:rPr>
        <w:t>Da oficina mecânica para a gestão escolar</w:t>
      </w:r>
    </w:p>
    <w:p>
      <w:pPr>
        <w:spacing w:before="320"/>
      </w:pPr>
      <w:r>
        <w:rPr>
          <w:color w:val="5A697B"/>
          <w:sz w:val="18"/>
        </w:rPr>
        <w:t>Apostila prática • PHP • MySQL • HTML e CSS • XAMPP • phpMyAdmin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AF4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35B9D"/>
              </w:rPr>
              <w:t xml:space="preserve">Objetivo  </w:t>
            </w:r>
            <w:r>
              <w:t>Aprender como o projeto original foi adaptado para responsáveis, alunos e reuniões escolares, preservando a organização dos arquivos, as operações CRUD e os relacionamentos do banco de dados.</w:t>
            </w:r>
          </w:p>
        </w:tc>
      </w:tr>
    </w:tbl>
    <w:p>
      <w:pPr>
        <w:spacing w:after="0"/>
      </w:pPr>
    </w:p>
    <w:p>
      <w:pPr>
        <w:spacing w:before="120"/>
      </w:pPr>
      <w:r>
        <w:rPr>
          <w:b/>
        </w:rPr>
        <w:t>DOCUMENTAÇÃO DO PROJETO</w:t>
      </w:r>
    </w:p>
    <w:p>
      <w:r>
        <w:rPr>
          <w:b/>
          <w:color w:val="235B9D"/>
        </w:rPr>
        <w:t xml:space="preserve">Nome  ·  </w:t>
      </w:r>
      <w:r>
        <w:t>EscolaConecta — versão simples</w:t>
      </w:r>
    </w:p>
    <w:p>
      <w:r>
        <w:rPr>
          <w:b/>
          <w:color w:val="235B9D"/>
        </w:rPr>
        <w:t xml:space="preserve">Aplicação  ·  </w:t>
      </w:r>
      <w:r>
        <w:t>Sistema web didático de gestão escolar</w:t>
      </w:r>
    </w:p>
    <w:p>
      <w:r>
        <w:rPr>
          <w:b/>
          <w:color w:val="235B9D"/>
        </w:rPr>
        <w:t xml:space="preserve">Banco de dados  ·  </w:t>
      </w:r>
      <w:r>
        <w:t>escola_db (arquivo saep_db.sql)</w:t>
      </w:r>
    </w:p>
    <w:p>
      <w:r>
        <w:rPr>
          <w:b/>
          <w:color w:val="235B9D"/>
        </w:rPr>
        <w:t xml:space="preserve">Público-alvo  ·  </w:t>
      </w:r>
      <w:r>
        <w:t>Estudantes de Desenvolvimento de Sistemas</w:t>
      </w:r>
    </w:p>
    <w:p>
      <w:r>
        <w:rPr>
          <w:b/>
          <w:color w:val="235B9D"/>
        </w:rPr>
        <w:t xml:space="preserve">Escopo  ·  </w:t>
      </w:r>
      <w:r>
        <w:t>Autenticação, responsáveis, alunos, reuniões e histórico</w:t>
      </w:r>
    </w:p>
    <w:p>
      <w:pPr>
        <w:pStyle w:val="Heading1"/>
      </w:pPr>
      <w:r>
        <w:t>Sumário</w:t>
      </w:r>
    </w:p>
    <w:p>
      <w:pPr>
        <w:pStyle w:val="ECSmall"/>
      </w:pPr>
      <w:r>
        <w:t>01   Planejamento e equivalência</w:t>
      </w:r>
    </w:p>
    <w:p>
      <w:pPr>
        <w:pStyle w:val="ECSmall"/>
      </w:pPr>
      <w:r>
        <w:t>02   Estrutura do projeto e tecnologias</w:t>
      </w:r>
    </w:p>
    <w:p>
      <w:pPr>
        <w:pStyle w:val="ECSmall"/>
      </w:pPr>
      <w:r>
        <w:t>03   Banco de dados e relacionamentos</w:t>
      </w:r>
    </w:p>
    <w:p>
      <w:pPr>
        <w:pStyle w:val="ECSmall"/>
      </w:pPr>
      <w:r>
        <w:t>04   Instalação e configuração local</w:t>
      </w:r>
    </w:p>
    <w:p>
      <w:pPr>
        <w:pStyle w:val="ECSmall"/>
      </w:pPr>
      <w:r>
        <w:t>05   Login e sessões</w:t>
      </w:r>
    </w:p>
    <w:p>
      <w:pPr>
        <w:pStyle w:val="ECSmall"/>
      </w:pPr>
      <w:r>
        <w:t>06   CRUD de responsáveis</w:t>
      </w:r>
    </w:p>
    <w:p>
      <w:pPr>
        <w:pStyle w:val="ECSmall"/>
      </w:pPr>
      <w:r>
        <w:t>07   CRUD de alunos</w:t>
      </w:r>
    </w:p>
    <w:p>
      <w:pPr>
        <w:pStyle w:val="ECSmall"/>
      </w:pPr>
      <w:r>
        <w:t>08   Agendamentos e histórico com JOIN</w:t>
      </w:r>
    </w:p>
    <w:p>
      <w:pPr>
        <w:pStyle w:val="ECSmall"/>
      </w:pPr>
      <w:r>
        <w:t>09   Arquivo por arquivo</w:t>
      </w:r>
    </w:p>
    <w:p>
      <w:pPr>
        <w:pStyle w:val="ECSmall"/>
      </w:pPr>
      <w:r>
        <w:t>10   Testes manuais e validação</w:t>
      </w:r>
    </w:p>
    <w:p>
      <w:pPr>
        <w:pStyle w:val="ECSmall"/>
      </w:pPr>
      <w:r>
        <w:t>11   Erros frequentes e pontos de atenção</w:t>
      </w:r>
    </w:p>
    <w:p>
      <w:pPr>
        <w:pStyle w:val="ECSmall"/>
      </w:pPr>
      <w:r>
        <w:t>12   Consulta rápida</w:t>
      </w:r>
    </w:p>
    <w:p>
      <w:r>
        <w:br w:type="page"/>
      </w:r>
    </w:p>
    <w:p>
      <w:pPr>
        <w:pStyle w:val="Heading1"/>
      </w:pPr>
      <w:r>
        <w:t>1. Planejamento e equivalência</w:t>
      </w:r>
    </w:p>
    <w:p>
      <w:r>
        <w:t>A conversão manteve a lógica do sistema original, substituindo as entidades da oficina por informações do contexto escolar. O usuário do sistema continua independente dos cadastros e acessa os módulos após autenticação.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2232"/>
        <w:gridCol w:w="5040"/>
      </w:tblGrid>
      <w:tr>
        <w:trPr>
          <w:tblHeader w:val="true"/>
          <w:cantSplit/>
        </w:trPr>
        <w:tc>
          <w:tcPr>
            <w:tcW w:type="dxa" w:w="2232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Oficina mecânica</w:t>
            </w:r>
          </w:p>
        </w:tc>
        <w:tc>
          <w:tcPr>
            <w:tcW w:type="dxa" w:w="2232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EscolaConecta</w:t>
            </w:r>
          </w:p>
        </w:tc>
        <w:tc>
          <w:tcPr>
            <w:tcW w:type="dxa" w:w="5040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Papel no sistema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dono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responsavel</w:t>
            </w:r>
          </w:p>
        </w:tc>
        <w:tc>
          <w:tcPr>
            <w:tcW w:type="dxa" w:w="504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Pessoa responsável pelo estudante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carros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alunos</w:t>
            </w:r>
          </w:p>
        </w:tc>
        <w:tc>
          <w:tcPr>
            <w:tcW w:type="dxa" w:w="504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Estudantes vinculados ao responsável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procedimentos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agendamentos</w:t>
            </w:r>
          </w:p>
        </w:tc>
        <w:tc>
          <w:tcPr>
            <w:tcW w:type="dxa" w:w="504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Reuniões com data, horário e assunto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dono_id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responsavel_id</w:t>
            </w:r>
          </w:p>
        </w:tc>
        <w:tc>
          <w:tcPr>
            <w:tcW w:type="dxa" w:w="504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Chave estrangeira do aluno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carro_id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aluno_id</w:t>
            </w:r>
          </w:p>
        </w:tc>
        <w:tc>
          <w:tcPr>
            <w:tcW w:type="dxa" w:w="504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Chave estrangeira da reunião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placa / modelo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matricula / nome</w:t>
            </w:r>
          </w:p>
        </w:tc>
        <w:tc>
          <w:tcPr>
            <w:tcW w:type="dxa" w:w="504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Dados de identificação do aluno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usuarios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usuarios</w:t>
            </w:r>
          </w:p>
        </w:tc>
        <w:tc>
          <w:tcPr>
            <w:tcW w:type="dxa" w:w="504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Contas de acesso ao sistema</w:t>
            </w:r>
          </w:p>
        </w:tc>
      </w:tr>
    </w:tbl>
    <w:p>
      <w:pPr>
        <w:spacing w:after="0"/>
      </w:pPr>
    </w:p>
    <w:p>
      <w:pPr>
        <w:pStyle w:val="Heading2"/>
      </w:pPr>
      <w:r>
        <w:t>O fluxo principal</w:t>
      </w:r>
    </w:p>
    <w:p>
      <w:pPr>
        <w:pStyle w:val="ListNumber"/>
        <w:spacing w:after="40"/>
      </w:pPr>
      <w:r>
        <w:t>Cadastrar um responsável com nome, CPF, telefone e e-mail.</w:t>
      </w:r>
    </w:p>
    <w:p>
      <w:pPr>
        <w:pStyle w:val="ListNumber"/>
        <w:spacing w:after="40"/>
      </w:pPr>
      <w:r>
        <w:t>Cadastrar um aluno e escolher o responsável já existente.</w:t>
      </w:r>
    </w:p>
    <w:p>
      <w:pPr>
        <w:pStyle w:val="ListNumber"/>
        <w:spacing w:after="40"/>
      </w:pPr>
      <w:r>
        <w:t>Registrar a reunião com aluno, data, horário e assunto.</w:t>
      </w:r>
    </w:p>
    <w:p>
      <w:pPr>
        <w:pStyle w:val="ListNumber"/>
        <w:spacing w:after="40"/>
      </w:pPr>
      <w:r>
        <w:t>Consultar o histórico com os dados relacionados das três tabelas.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FF6E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8E580F"/>
              </w:rPr>
              <w:t xml:space="preserve">Regra de relacionamento  </w:t>
            </w:r>
            <w:r>
              <w:t>Responsável 1:N Alunos; Aluno 1:N Agendamentos. A opção ON DELETE CASCADE faz com que a exclusão de um responsável também remova seus alunos e as reuniões vinculadas.</w:t>
            </w:r>
          </w:p>
        </w:tc>
      </w:tr>
    </w:tbl>
    <w:p>
      <w:pPr>
        <w:spacing w:after="0"/>
      </w:pPr>
    </w:p>
    <w:p>
      <w:pPr>
        <w:pStyle w:val="Heading1"/>
      </w:pPr>
      <w:r>
        <w:t>2. Estrutura do projeto e tecnologias</w:t>
      </w:r>
    </w:p>
    <w:p>
      <w:r>
        <w:t>O EscolaConecta não é uma API nem usa framework. É uma aplicação PHP tradicional com telas e formulários HTML que consultam diretamente um banco MySQL pelo MySQLi.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7056"/>
      </w:tblGrid>
      <w:tr>
        <w:trPr>
          <w:tblHeader w:val="true"/>
          <w:cantSplit/>
        </w:trPr>
        <w:tc>
          <w:tcPr>
            <w:tcW w:type="dxa" w:w="2520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7056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Utilização</w:t>
            </w:r>
          </w:p>
        </w:tc>
      </w:tr>
      <w:tr>
        <w:trPr>
          <w:cantSplit/>
        </w:trPr>
        <w:tc>
          <w:tcPr>
            <w:tcW w:type="dxa" w:w="252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PHP</w:t>
            </w:r>
          </w:p>
        </w:tc>
        <w:tc>
          <w:tcPr>
            <w:tcW w:type="dxa" w:w="705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Login, sessão, regras dos formulários e operações CRUD</w:t>
            </w:r>
          </w:p>
        </w:tc>
      </w:tr>
      <w:tr>
        <w:trPr>
          <w:cantSplit/>
        </w:trPr>
        <w:tc>
          <w:tcPr>
            <w:tcW w:type="dxa" w:w="252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MySQL / MySQLi</w:t>
            </w:r>
          </w:p>
        </w:tc>
        <w:tc>
          <w:tcPr>
            <w:tcW w:type="dxa" w:w="705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Persistência relacional e consultas com JOIN</w:t>
            </w:r>
          </w:p>
        </w:tc>
      </w:tr>
      <w:tr>
        <w:trPr>
          <w:cantSplit/>
        </w:trPr>
        <w:tc>
          <w:tcPr>
            <w:tcW w:type="dxa" w:w="252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HTML</w:t>
            </w:r>
          </w:p>
        </w:tc>
        <w:tc>
          <w:tcPr>
            <w:tcW w:type="dxa" w:w="705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Campos, tabelas, links e formulários</w:t>
            </w:r>
          </w:p>
        </w:tc>
      </w:tr>
      <w:tr>
        <w:trPr>
          <w:cantSplit/>
        </w:trPr>
        <w:tc>
          <w:tcPr>
            <w:tcW w:type="dxa" w:w="252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CSS</w:t>
            </w:r>
          </w:p>
        </w:tc>
        <w:tc>
          <w:tcPr>
            <w:tcW w:type="dxa" w:w="705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Visual padronizado em css/style.css</w:t>
            </w:r>
          </w:p>
        </w:tc>
      </w:tr>
      <w:tr>
        <w:trPr>
          <w:cantSplit/>
        </w:trPr>
        <w:tc>
          <w:tcPr>
            <w:tcW w:type="dxa" w:w="252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XAMPP / Apache</w:t>
            </w:r>
          </w:p>
        </w:tc>
        <w:tc>
          <w:tcPr>
            <w:tcW w:type="dxa" w:w="705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Execução local do projeto</w:t>
            </w:r>
          </w:p>
        </w:tc>
      </w:tr>
      <w:tr>
        <w:trPr>
          <w:cantSplit/>
        </w:trPr>
        <w:tc>
          <w:tcPr>
            <w:tcW w:type="dxa" w:w="252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phpMyAdmin</w:t>
            </w:r>
          </w:p>
        </w:tc>
        <w:tc>
          <w:tcPr>
            <w:tcW w:type="dxa" w:w="705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Importação e inspeção do arquivo SQL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escola/</w:t>
            </w:r>
          </w:p>
          <w:p>
            <w:pPr>
              <w:pStyle w:val="ECCode"/>
            </w:pPr>
            <w:r>
              <w:t xml:space="preserve">  css/style.css</w:t>
            </w:r>
          </w:p>
          <w:p>
            <w:pPr>
              <w:pStyle w:val="ECCode"/>
            </w:pPr>
            <w:r>
              <w:t xml:space="preserve">  config.php                 conexão MySQL + chave do CPF</w:t>
            </w:r>
          </w:p>
          <w:p>
            <w:pPr>
              <w:pStyle w:val="ECCode"/>
            </w:pPr>
            <w:r>
              <w:t xml:space="preserve">  index.php / login.php      entrada e autenticação</w:t>
            </w:r>
          </w:p>
          <w:p>
            <w:pPr>
              <w:pStyle w:val="ECCode"/>
            </w:pPr>
            <w:r>
              <w:t xml:space="preserve">  principal.php              painel e próximas reuniões</w:t>
            </w:r>
          </w:p>
          <w:p>
            <w:pPr>
              <w:pStyle w:val="ECCode"/>
            </w:pPr>
            <w:r>
              <w:t xml:space="preserve">  responsaveis.php           cadastro e consulta</w:t>
            </w:r>
          </w:p>
          <w:p>
            <w:pPr>
              <w:pStyle w:val="ECCode"/>
            </w:pPr>
            <w:r>
              <w:t xml:space="preserve">  alunos.php                 cadastro e consulta</w:t>
            </w:r>
          </w:p>
          <w:p>
            <w:pPr>
              <w:pStyle w:val="ECCode"/>
            </w:pPr>
            <w:r>
              <w:t xml:space="preserve">  agendamentos.php           criação de reuniões</w:t>
            </w:r>
          </w:p>
          <w:p>
            <w:pPr>
              <w:pStyle w:val="ECCode"/>
            </w:pPr>
            <w:r>
              <w:t xml:space="preserve">  historico.php              JOIN de três tabelas</w:t>
            </w:r>
          </w:p>
          <w:p>
            <w:pPr>
              <w:pStyle w:val="ECCode"/>
            </w:pPr>
            <w:r>
              <w:t xml:space="preserve">  editar_*.php               formulários de atualização</w:t>
            </w:r>
          </w:p>
          <w:p>
            <w:pPr>
              <w:pStyle w:val="ECCode"/>
            </w:pPr>
            <w:r>
              <w:t xml:space="preserve">  deletar_*.php              exclusão de responsável/aluno</w:t>
            </w:r>
          </w:p>
          <w:p>
            <w:pPr>
              <w:pStyle w:val="ECCode"/>
            </w:pPr>
            <w:r>
              <w:t xml:space="preserve">  criar_usuario.php          criação de login pelo terminal</w:t>
            </w:r>
          </w:p>
          <w:p>
            <w:pPr>
              <w:pStyle w:val="ECCode"/>
            </w:pPr>
            <w:r>
              <w:t xml:space="preserve">  saep_db.sql                tabelas e dados de exemplo</w:t>
            </w:r>
          </w:p>
          <w:p>
            <w:pPr>
              <w:pStyle w:val="ECCode"/>
            </w:pPr>
            <w:r>
              <w:t xml:space="preserve">  README.md                  instruções de execução</w:t>
            </w:r>
          </w:p>
          <w:p>
            <w:pPr>
              <w:pStyle w:val="ECCode"/>
            </w:pPr>
            <w:r>
              <w:t xml:space="preserve">  docs/Guia_de_Estudos_EscolaConecta.docx</w:t>
            </w:r>
          </w:p>
        </w:tc>
      </w:tr>
    </w:tbl>
    <w:p>
      <w:pPr>
        <w:spacing w:after="0"/>
      </w:pPr>
    </w:p>
    <w:p>
      <w:pPr>
        <w:pStyle w:val="Heading1"/>
      </w:pPr>
      <w:r>
        <w:t>3. Banco de dados e relacionamentos</w:t>
      </w:r>
    </w:p>
    <w:p>
      <w:r>
        <w:t>O arquivo saep_db.sql cria escola_db, as quatro tabelas e alguns registros fictícios de exemplo. Importe em uma instalação limpa: importar repetidamente os INSERTs pode duplicar dados ou causar inconsistências.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CREATE DATABASE IF NOT EXISTS escola_db</w:t>
            </w:r>
          </w:p>
          <w:p>
            <w:pPr>
              <w:pStyle w:val="ECCode"/>
            </w:pPr>
            <w:r>
              <w:t xml:space="preserve">  CHARACTER SET utf8mb4 COLLATE utf8mb4_unicode_ci;</w:t>
            </w:r>
          </w:p>
          <w:p>
            <w:pPr>
              <w:pStyle w:val="ECCode"/>
            </w:pPr>
            <w:r>
              <w:t>USE escola_db;</w:t>
            </w:r>
          </w:p>
          <w:p>
            <w:pPr>
              <w:pStyle w:val="ECCode"/>
            </w:pPr>
            <w:r>
              <w:t xml:space="preserve"> </w:t>
            </w:r>
          </w:p>
          <w:p>
            <w:pPr>
              <w:pStyle w:val="ECCode"/>
            </w:pPr>
            <w:r>
              <w:t>CREATE TABLE usuarios (</w:t>
            </w:r>
          </w:p>
          <w:p>
            <w:pPr>
              <w:pStyle w:val="ECCode"/>
            </w:pPr>
            <w:r>
              <w:t xml:space="preserve">  id INT AUTO_INCREMENT PRIMARY KEY,</w:t>
            </w:r>
          </w:p>
          <w:p>
            <w:pPr>
              <w:pStyle w:val="ECCode"/>
            </w:pPr>
            <w:r>
              <w:t xml:space="preserve">  nome VARCHAR(100) NOT NULL UNIQUE,</w:t>
            </w:r>
          </w:p>
          <w:p>
            <w:pPr>
              <w:pStyle w:val="ECCode"/>
            </w:pPr>
            <w:r>
              <w:t xml:space="preserve">  senha VARCHAR(255) NOT NULL</w:t>
            </w:r>
          </w:p>
          <w:p>
            <w:pPr>
              <w:pStyle w:val="ECCode"/>
            </w:pPr>
            <w:r>
              <w:t>);</w:t>
            </w:r>
          </w:p>
          <w:p>
            <w:pPr>
              <w:pStyle w:val="ECCode"/>
            </w:pPr>
            <w:r>
              <w:t>CREATE TABLE responsavel (</w:t>
            </w:r>
          </w:p>
          <w:p>
            <w:pPr>
              <w:pStyle w:val="ECCode"/>
            </w:pPr>
            <w:r>
              <w:t xml:space="preserve">  id INT AUTO_INCREMENT PRIMARY KEY,</w:t>
            </w:r>
          </w:p>
          <w:p>
            <w:pPr>
              <w:pStyle w:val="ECCode"/>
            </w:pPr>
            <w:r>
              <w:t xml:space="preserve">  nome VARCHAR(100) NOT NULL,</w:t>
            </w:r>
          </w:p>
          <w:p>
            <w:pPr>
              <w:pStyle w:val="ECCode"/>
            </w:pPr>
            <w:r>
              <w:t xml:space="preserve">  cpf VARBINARY(255) NOT NULL,</w:t>
            </w:r>
          </w:p>
          <w:p>
            <w:pPr>
              <w:pStyle w:val="ECCode"/>
            </w:pPr>
            <w:r>
              <w:t xml:space="preserve">  telefone VARCHAR(20), email VARCHAR(100)</w:t>
            </w:r>
          </w:p>
          <w:p>
            <w:pPr>
              <w:pStyle w:val="ECCode"/>
            </w:pPr>
            <w:r>
              <w:t>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CREATE TABLE alunos (</w:t>
            </w:r>
          </w:p>
          <w:p>
            <w:pPr>
              <w:pStyle w:val="ECCode"/>
            </w:pPr>
            <w:r>
              <w:t xml:space="preserve">  id INT AUTO_INCREMENT PRIMARY KEY,</w:t>
            </w:r>
          </w:p>
          <w:p>
            <w:pPr>
              <w:pStyle w:val="ECCode"/>
            </w:pPr>
            <w:r>
              <w:t xml:space="preserve">  responsavel_id INT NOT NULL,</w:t>
            </w:r>
          </w:p>
          <w:p>
            <w:pPr>
              <w:pStyle w:val="ECCode"/>
            </w:pPr>
            <w:r>
              <w:t xml:space="preserve">  nome VARCHAR(100) NOT NULL, turma VARCHAR(50) NOT NULL,</w:t>
            </w:r>
          </w:p>
          <w:p>
            <w:pPr>
              <w:pStyle w:val="ECCode"/>
            </w:pPr>
            <w:r>
              <w:t xml:space="preserve">  matricula VARCHAR(30), turno VARCHAR(30), serie VARCHAR(30),</w:t>
            </w:r>
          </w:p>
          <w:p>
            <w:pPr>
              <w:pStyle w:val="ECCode"/>
            </w:pPr>
            <w:r>
              <w:t xml:space="preserve">  FOREIGN KEY (responsavel_id) REFERENCES responsavel(id)</w:t>
            </w:r>
          </w:p>
          <w:p>
            <w:pPr>
              <w:pStyle w:val="ECCode"/>
            </w:pPr>
            <w:r>
              <w:t xml:space="preserve">    ON DELETE CASCADE</w:t>
            </w:r>
          </w:p>
          <w:p>
            <w:pPr>
              <w:pStyle w:val="ECCode"/>
            </w:pPr>
            <w:r>
              <w:t>);</w:t>
            </w:r>
          </w:p>
          <w:p>
            <w:pPr>
              <w:pStyle w:val="ECCode"/>
            </w:pPr>
            <w:r>
              <w:t>CREATE TABLE agendamentos (</w:t>
            </w:r>
          </w:p>
          <w:p>
            <w:pPr>
              <w:pStyle w:val="ECCode"/>
            </w:pPr>
            <w:r>
              <w:t xml:space="preserve">  id INT AUTO_INCREMENT PRIMARY KEY,</w:t>
            </w:r>
          </w:p>
          <w:p>
            <w:pPr>
              <w:pStyle w:val="ECCode"/>
            </w:pPr>
            <w:r>
              <w:t xml:space="preserve">  aluno_id INT NOT NULL, data DATE NOT NULL,</w:t>
            </w:r>
          </w:p>
          <w:p>
            <w:pPr>
              <w:pStyle w:val="ECCode"/>
            </w:pPr>
            <w:r>
              <w:t xml:space="preserve">  assunto VARCHAR(255) NOT NULL, horario VARCHAR(5) NOT NULL,</w:t>
            </w:r>
          </w:p>
          <w:p>
            <w:pPr>
              <w:pStyle w:val="ECCode"/>
            </w:pPr>
            <w:r>
              <w:t xml:space="preserve">  FOREIGN KEY (aluno_id) REFERENCES alunos(id)</w:t>
            </w:r>
          </w:p>
          <w:p>
            <w:pPr>
              <w:pStyle w:val="ECCode"/>
            </w:pPr>
            <w:r>
              <w:t xml:space="preserve">    ON DELETE CASCADE</w:t>
            </w:r>
          </w:p>
          <w:p>
            <w:pPr>
              <w:pStyle w:val="ECCode"/>
            </w:pPr>
            <w:r>
              <w:t>);</w:t>
            </w:r>
          </w:p>
        </w:tc>
      </w:tr>
    </w:tbl>
    <w:p>
      <w:pPr>
        <w:spacing w:after="0"/>
      </w:pPr>
    </w:p>
    <w:p>
      <w:pPr>
        <w:pStyle w:val="Heading2"/>
      </w:pPr>
      <w:r>
        <w:t>Como as tabelas se conectam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responsavel.id  ──────&lt;  alunos.responsavel_id</w:t>
            </w:r>
          </w:p>
          <w:p>
            <w:pPr>
              <w:pStyle w:val="ECCode"/>
            </w:pPr>
            <w:r>
              <w:t>alunos.id       ──────&lt;  agendamentos.aluno_id</w:t>
            </w:r>
          </w:p>
          <w:p>
            <w:pPr>
              <w:pStyle w:val="ECCode"/>
            </w:pPr>
            <w:r>
              <w:t>usuarios.id     (sem vínculo com as tabelas acima)</w:t>
            </w:r>
          </w:p>
        </w:tc>
      </w:tr>
    </w:tbl>
    <w:p>
      <w:pPr>
        <w:spacing w:after="0"/>
      </w:pPr>
    </w:p>
    <w:p>
      <w:r>
        <w:t>O operador escolhe um responsável existente para o aluno e um aluno existente para a reunião. As chaves estrangeiras impedem associações com IDs inexistentes, desde que o mecanismo do banco aplique as restrições.</w:t>
      </w:r>
    </w:p>
    <w:p>
      <w:pPr>
        <w:pStyle w:val="Heading2"/>
      </w:pPr>
      <w:r>
        <w:t>Tipos SQL mais usados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696"/>
      </w:tblGrid>
      <w:tr>
        <w:trPr>
          <w:tblHeader w:val="true"/>
          <w:cantSplit/>
        </w:trPr>
        <w:tc>
          <w:tcPr>
            <w:tcW w:type="dxa" w:w="2880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Tipo / recurso</w:t>
            </w:r>
          </w:p>
        </w:tc>
        <w:tc>
          <w:tcPr>
            <w:tcW w:type="dxa" w:w="6696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INT / AUTO_INCREMENT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ID numérico gerado automaticamente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VARCHAR(n)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Texto com limite de caracteres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DATE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Data em formato AAAA-MM-DD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VARBINARY(255)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CPF armazenado como valor criptografado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PRIMARY KEY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Identifica registros de forma única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FOREIGN KEY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Relaciona linhas entre tabelas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ON DELETE CASCADE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Propaga a exclusão para tabelas filhas</w:t>
            </w:r>
          </w:p>
        </w:tc>
      </w:tr>
    </w:tbl>
    <w:p>
      <w:pPr>
        <w:spacing w:after="0"/>
      </w:pPr>
    </w:p>
    <w:p>
      <w:pPr>
        <w:pStyle w:val="Heading1"/>
      </w:pPr>
      <w:r>
        <w:t>4. Instalação e configuração local</w:t>
      </w:r>
    </w:p>
    <w:p>
      <w:pPr>
        <w:pStyle w:val="Heading2"/>
      </w:pPr>
      <w:r>
        <w:t>Passo a passo com XAMPP</w:t>
      </w:r>
    </w:p>
    <w:p>
      <w:pPr>
        <w:pStyle w:val="ListNumber"/>
        <w:spacing w:after="40"/>
      </w:pPr>
      <w:r>
        <w:t>Inicie o Apache e o MySQL no XAMPP.</w:t>
      </w:r>
    </w:p>
    <w:p>
      <w:pPr>
        <w:pStyle w:val="ListNumber"/>
        <w:spacing w:after="40"/>
      </w:pPr>
      <w:r>
        <w:t>Extraia a pasta escola em C:\xampp\htdocs\escola.</w:t>
      </w:r>
    </w:p>
    <w:p>
      <w:pPr>
        <w:pStyle w:val="ListNumber"/>
        <w:spacing w:after="40"/>
      </w:pPr>
      <w:r>
        <w:t>Abra http://localhost/phpmyadmin e importe o arquivo saep_db.sql.</w:t>
      </w:r>
    </w:p>
    <w:p>
      <w:pPr>
        <w:pStyle w:val="ListNumber"/>
        <w:spacing w:after="40"/>
      </w:pPr>
      <w:r>
        <w:t>Verifique em config.php o nome do banco, usuário MySQL, senha e chave do CPF.</w:t>
      </w:r>
    </w:p>
    <w:p>
      <w:pPr>
        <w:pStyle w:val="ListNumber"/>
        <w:spacing w:after="40"/>
      </w:pPr>
      <w:r>
        <w:t>Crie a conta de teste executando criar_usuario.php no terminal.</w:t>
      </w:r>
    </w:p>
    <w:p>
      <w:pPr>
        <w:pStyle w:val="ListNumber"/>
        <w:spacing w:after="40"/>
      </w:pPr>
      <w:r>
        <w:t>Acesse http://localhost/escola/ e faça o login.</w:t>
      </w:r>
    </w:p>
    <w:p>
      <w:pPr>
        <w:pStyle w:val="Heading2"/>
      </w:pPr>
      <w:r>
        <w:t>Criar usuário de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C:\xampp\php\php.exe C:\xampp\htdocs\escola\criar_usuario.php admin Admin@123</w:t>
            </w:r>
          </w:p>
        </w:tc>
      </w:tr>
    </w:tbl>
    <w:p>
      <w:pPr>
        <w:spacing w:after="0"/>
      </w:pPr>
    </w:p>
    <w:p>
      <w:r>
        <w:t>Após executar o comando com sucesso, entre com usuário admin e senha Admin@123. O banco importado não cria automaticamente esse login. O script criar_usuario.php é restrito à linha de comando (CLI).</w:t>
      </w:r>
    </w:p>
    <w:p>
      <w:pPr>
        <w:pStyle w:val="Heading2"/>
      </w:pPr>
      <w:r>
        <w:t>Configuração de conexão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$servername = "localhost";</w:t>
            </w:r>
          </w:p>
          <w:p>
            <w:pPr>
              <w:pStyle w:val="ECCode"/>
            </w:pPr>
            <w:r>
              <w:t>$username = "root";</w:t>
            </w:r>
          </w:p>
          <w:p>
            <w:pPr>
              <w:pStyle w:val="ECCode"/>
            </w:pPr>
            <w:r>
              <w:t>$password = getenv("DB_PASSWORD") ?: "";</w:t>
            </w:r>
          </w:p>
          <w:p>
            <w:pPr>
              <w:pStyle w:val="ECCode"/>
            </w:pPr>
            <w:r>
              <w:t>$dbname = getenv("DB_NAME") ?: "escola_db";</w:t>
            </w:r>
          </w:p>
          <w:p>
            <w:pPr>
              <w:pStyle w:val="ECCode"/>
            </w:pPr>
            <w:r>
              <w:t>$chave = getenv("CPF_ENCRYPTION_KEY") ?: "troque-esta-chave-local";</w:t>
            </w:r>
          </w:p>
          <w:p>
            <w:pPr>
              <w:pStyle w:val="ECCode"/>
            </w:pPr>
            <w:r>
              <w:t>$conn = new mysqli($servername, $username, $password, $dbname);</w:t>
            </w:r>
          </w:p>
          <w:p>
            <w:pPr>
              <w:pStyle w:val="ECCode"/>
            </w:pPr>
            <w:r>
              <w:t>$conn-&gt;set_charset("utf8mb4");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FF6E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8E580F"/>
              </w:rPr>
              <w:t xml:space="preserve">Importante sobre a chave  </w:t>
            </w:r>
            <w:r>
              <w:t>A chave usada para descriptografar o CPF deve ser igual à utilizada na importação do SQL. Alterá-la sem migrar os dados torna os CPFs existentes ilegíveis. A chave de exemplo não é apropriada para produção.</w:t>
            </w:r>
          </w:p>
        </w:tc>
      </w:tr>
    </w:tbl>
    <w:p>
      <w:pPr>
        <w:spacing w:after="0"/>
      </w:pPr>
    </w:p>
    <w:p>
      <w:pPr>
        <w:pStyle w:val="Heading1"/>
      </w:pPr>
      <w:r>
        <w:t>5. Login e sessões</w:t>
      </w:r>
    </w:p>
    <w:p>
      <w:r>
        <w:t>login.php lê nome e senha pelo formulário, consulta o usuário no banco e usa password_verify() para comparar a senha digitada com o hash armazenado em usuarios.senha.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$stmt = $conn-&gt;prepare("SELECT * FROM usuarios WHERE nome=?");</w:t>
            </w:r>
          </w:p>
          <w:p>
            <w:pPr>
              <w:pStyle w:val="ECCode"/>
            </w:pPr>
            <w:r>
              <w:t>$stmt-&gt;bind_param('s', $nome);</w:t>
            </w:r>
          </w:p>
          <w:p>
            <w:pPr>
              <w:pStyle w:val="ECCode"/>
            </w:pPr>
            <w:r>
              <w:t>$stmt-&gt;execute();</w:t>
            </w:r>
          </w:p>
          <w:p>
            <w:pPr>
              <w:pStyle w:val="ECCode"/>
            </w:pPr>
            <w:r>
              <w:t>$usuario = $stmt-&gt;get_result()-&gt;fetch_assoc();</w:t>
            </w:r>
          </w:p>
          <w:p>
            <w:pPr>
              <w:pStyle w:val="ECCode"/>
            </w:pPr>
            <w:r>
              <w:t xml:space="preserve"> </w:t>
            </w:r>
          </w:p>
          <w:p>
            <w:pPr>
              <w:pStyle w:val="ECCode"/>
            </w:pPr>
            <w:r>
              <w:t>if ($usuario &amp;&amp; password_verify($senha, $usuario['senha'])) {</w:t>
            </w:r>
          </w:p>
          <w:p>
            <w:pPr>
              <w:pStyle w:val="ECCode"/>
            </w:pPr>
            <w:r>
              <w:t xml:space="preserve">    session_regenerate_id(true);</w:t>
            </w:r>
          </w:p>
          <w:p>
            <w:pPr>
              <w:pStyle w:val="ECCode"/>
            </w:pPr>
            <w:r>
              <w:t xml:space="preserve">    $_SESSION['usuario'] = [</w:t>
            </w:r>
          </w:p>
          <w:p>
            <w:pPr>
              <w:pStyle w:val="ECCode"/>
            </w:pPr>
            <w:r>
              <w:t xml:space="preserve">        'id' =&gt; $usuario['id'], 'nome' =&gt; $usuario['nome']</w:t>
            </w:r>
          </w:p>
          <w:p>
            <w:pPr>
              <w:pStyle w:val="ECCode"/>
            </w:pPr>
            <w:r>
              <w:t xml:space="preserve">    ];</w:t>
            </w:r>
          </w:p>
          <w:p>
            <w:pPr>
              <w:pStyle w:val="ECCode"/>
            </w:pPr>
            <w:r>
              <w:t xml:space="preserve">    $_SESSION['ultimo_acesso'] = time();</w:t>
            </w:r>
          </w:p>
          <w:p>
            <w:pPr>
              <w:pStyle w:val="ECCode"/>
            </w:pPr>
            <w:r>
              <w:t xml:space="preserve">    header('Location: principal.php');</w:t>
            </w:r>
          </w:p>
          <w:p>
            <w:pPr>
              <w:pStyle w:val="ECCode"/>
            </w:pPr>
            <w:r>
              <w:t xml:space="preserve">    exit();</w:t>
            </w:r>
          </w:p>
          <w:p>
            <w:pPr>
              <w:pStyle w:val="ECCode"/>
            </w:pPr>
            <w:r>
              <w:t>}</w:t>
            </w:r>
          </w:p>
        </w:tc>
      </w:tr>
    </w:tbl>
    <w:p>
      <w:pPr>
        <w:spacing w:after="0"/>
      </w:pPr>
    </w:p>
    <w:p>
      <w:r>
        <w:t>O script criar_usuario.php gera hashes com password_hash($senha, PASSWORD_DEFAULT). Hash de senha não é criptografia reversível: não existe operação de “descriptografar” a senha.</w:t>
      </w:r>
    </w:p>
    <w:p>
      <w:pPr>
        <w:pStyle w:val="Heading2"/>
      </w:pPr>
      <w:r>
        <w:t>Sessão de 30 minutos sem atividade</w:t>
      </w:r>
    </w:p>
    <w:p>
      <w:r>
        <w:t>As páginas protegidas repetem um bloco que verifica a existência de $_SESSION['usuario'] e a diferença entre a hora atual e o último acesso. A sessão expira quando ocorre uma nova requisição depois do limite de 1800 segundos.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session_start();</w:t>
            </w:r>
          </w:p>
          <w:p>
            <w:pPr>
              <w:pStyle w:val="ECCode"/>
            </w:pPr>
            <w:r>
              <w:t>if (!isset($_SESSION['usuario'])) {</w:t>
            </w:r>
          </w:p>
          <w:p>
            <w:pPr>
              <w:pStyle w:val="ECCode"/>
            </w:pPr>
            <w:r>
              <w:t xml:space="preserve">    header('Location: login.php'); exit();</w:t>
            </w:r>
          </w:p>
          <w:p>
            <w:pPr>
              <w:pStyle w:val="ECCode"/>
            </w:pPr>
            <w:r>
              <w:t>}</w:t>
            </w:r>
          </w:p>
          <w:p>
            <w:pPr>
              <w:pStyle w:val="ECCode"/>
            </w:pPr>
            <w:r>
              <w:t>if (time() - ($_SESSION['ultimo_acesso'] ?? 0) &gt; 1800) {</w:t>
            </w:r>
          </w:p>
          <w:p>
            <w:pPr>
              <w:pStyle w:val="ECCode"/>
            </w:pPr>
            <w:r>
              <w:t xml:space="preserve">    session_destroy();</w:t>
            </w:r>
          </w:p>
          <w:p>
            <w:pPr>
              <w:pStyle w:val="ECCode"/>
            </w:pPr>
            <w:r>
              <w:t xml:space="preserve">    header('Location: login.php?expirou=1'); exit();</w:t>
            </w:r>
          </w:p>
          <w:p>
            <w:pPr>
              <w:pStyle w:val="ECCode"/>
            </w:pPr>
            <w:r>
              <w:t>}</w:t>
            </w:r>
          </w:p>
          <w:p>
            <w:pPr>
              <w:pStyle w:val="ECCode"/>
            </w:pPr>
            <w:r>
              <w:t>$_SESSION['ultimo_acesso'] = time();</w:t>
            </w:r>
          </w:p>
        </w:tc>
      </w:tr>
    </w:tbl>
    <w:p>
      <w:pPr>
        <w:spacing w:after="0"/>
      </w:pPr>
    </w:p>
    <w:p>
      <w:r>
        <w:t>logout.php chama session_destroy() e redireciona para login.php. principal.php exibe o nome do usuário e os totais de responsáveis, alunos e agendamentos.</w:t>
      </w:r>
    </w:p>
    <w:p>
      <w:pPr>
        <w:pStyle w:val="Heading1"/>
      </w:pPr>
      <w:r>
        <w:t>6. CRUD de responsáveis</w:t>
      </w:r>
    </w:p>
    <w:p>
      <w:r>
        <w:t>O arquivo responsaveis.php permite cadastrar, pesquisar por nome e visualizar os registros. editar_responsavel.php atualiza os dados e deletar_responsavel.php exclui o cadastro pelo 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3816"/>
        <w:gridCol w:w="4248"/>
      </w:tblGrid>
      <w:tr>
        <w:trPr>
          <w:tblHeader w:val="true"/>
          <w:cantSplit/>
        </w:trPr>
        <w:tc>
          <w:tcPr>
            <w:tcW w:type="dxa" w:w="1512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Operação</w:t>
            </w:r>
          </w:p>
        </w:tc>
        <w:tc>
          <w:tcPr>
            <w:tcW w:type="dxa" w:w="3816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4248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Ação SQL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CREATE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responsaveis.php</w:t>
            </w:r>
          </w:p>
        </w:tc>
        <w:tc>
          <w:tcPr>
            <w:tcW w:type="dxa" w:w="424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INSERT INTO responsavel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READ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responsaveis.php</w:t>
            </w:r>
          </w:p>
        </w:tc>
        <w:tc>
          <w:tcPr>
            <w:tcW w:type="dxa" w:w="424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SELECT ... WHERE nome LIKE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UPDATE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editar_responsavel.php</w:t>
            </w:r>
          </w:p>
        </w:tc>
        <w:tc>
          <w:tcPr>
            <w:tcW w:type="dxa" w:w="424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UPDATE responsavel ... WHERE id=?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DELETE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deletar_responsavel.php</w:t>
            </w:r>
          </w:p>
        </w:tc>
        <w:tc>
          <w:tcPr>
            <w:tcW w:type="dxa" w:w="424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DELETE FROM responsavel WHERE id=?</w:t>
            </w:r>
          </w:p>
        </w:tc>
      </w:tr>
    </w:tbl>
    <w:p>
      <w:pPr>
        <w:spacing w:after="0"/>
      </w:pPr>
    </w:p>
    <w:p>
      <w:pPr>
        <w:pStyle w:val="Heading2"/>
      </w:pPr>
      <w:r>
        <w:t>Cadastro e criptografia do CPF</w:t>
      </w:r>
    </w:p>
    <w:p>
      <w:r>
        <w:t>O projeto usa AES_ENCRYPT() para gravar o CPF em bytes e AES_DECRYPT() para exibi-lo no cadastro e no histórico. Os campos do responsável são nome, CPF, telefone e e-mail.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INSERT INTO responsavel (nome, cpf, telefone, email)</w:t>
            </w:r>
          </w:p>
          <w:p>
            <w:pPr>
              <w:pStyle w:val="ECCode"/>
            </w:pPr>
            <w:r>
              <w:t>VALUES (?, AES_ENCRYPT(?, '&lt;chave&gt;'), ?, ?);</w:t>
            </w:r>
          </w:p>
          <w:p>
            <w:pPr>
              <w:pStyle w:val="ECCode"/>
            </w:pPr>
            <w:r>
              <w:t xml:space="preserve"> </w:t>
            </w:r>
          </w:p>
          <w:p>
            <w:pPr>
              <w:pStyle w:val="ECCode"/>
            </w:pPr>
            <w:r>
              <w:t>SELECT id, nome,</w:t>
            </w:r>
          </w:p>
          <w:p>
            <w:pPr>
              <w:pStyle w:val="ECCode"/>
            </w:pPr>
            <w:r>
              <w:t xml:space="preserve">  CAST(AES_DECRYPT(cpf, '&lt;chave&gt;') AS CHAR) AS cpf,</w:t>
            </w:r>
          </w:p>
          <w:p>
            <w:pPr>
              <w:pStyle w:val="ECCode"/>
            </w:pPr>
            <w:r>
              <w:t xml:space="preserve">  telefone, email</w:t>
            </w:r>
          </w:p>
          <w:p>
            <w:pPr>
              <w:pStyle w:val="ECCode"/>
            </w:pPr>
            <w:r>
              <w:t>FROM responsavel ORDER BY nome;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FF6E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8E580F"/>
              </w:rPr>
              <w:t xml:space="preserve">Atenção ao código existente  </w:t>
            </w:r>
            <w:r>
              <w:t>O PHP atual insere a variável da chave diretamente dentro do SQL. Para reforçar a segurança, uma evolução seria passar também a chave como parâmetro preparado e mantê-la fora do código-fonte.</w:t>
            </w:r>
          </w:p>
        </w:tc>
      </w:tr>
    </w:tbl>
    <w:p>
      <w:pPr>
        <w:spacing w:after="0"/>
      </w:pPr>
    </w:p>
    <w:p>
      <w:pPr>
        <w:pStyle w:val="Heading2"/>
      </w:pPr>
      <w:r>
        <w:t>Busca e edição</w:t>
      </w:r>
    </w:p>
    <w:p>
      <w:r>
        <w:t>A busca é enviada pela URL via GET: responsaveis.php?busca=Ana. O formulário usa método POST para cadastrar; o link de edição passa ?id= e a atualização usa WHERE id=? para limitar a operação ao registro selecionado.</w:t>
      </w:r>
    </w:p>
    <w:p>
      <w:r>
        <w:t>Ao excluir um responsável, a regra ON DELETE CASCADE remove os alunos ligados a ele e, em seguida, os agendamentos desses alunos. Faça os testes de exclusão somente com dados fictícios.</w:t>
      </w:r>
    </w:p>
    <w:p>
      <w:pPr>
        <w:pStyle w:val="Heading1"/>
      </w:pPr>
      <w:r>
        <w:t>7. CRUD de alunos</w:t>
      </w:r>
    </w:p>
    <w:p>
      <w:r>
        <w:t>Todo aluno precisa ter um responsável já cadastrado. O formulário de alunos.php carrega uma lista de responsáveis em um campo &lt;select&gt; e guarda o ID escolhido em responsavel_id.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INSERT INTO alunos</w:t>
            </w:r>
          </w:p>
          <w:p>
            <w:pPr>
              <w:pStyle w:val="ECCode"/>
            </w:pPr>
            <w:r>
              <w:t xml:space="preserve"> (responsavel_id, nome, turma, matricula, turno, serie)</w:t>
            </w:r>
          </w:p>
          <w:p>
            <w:pPr>
              <w:pStyle w:val="ECCode"/>
            </w:pPr>
            <w:r>
              <w:t>VALUES (?, ?, ?, ?, ?, ?);</w:t>
            </w:r>
          </w:p>
        </w:tc>
      </w:tr>
    </w:tbl>
    <w:p>
      <w:pPr>
        <w:spacing w:after="0"/>
      </w:pPr>
    </w:p>
    <w:p>
      <w:pPr>
        <w:pStyle w:val="Heading2"/>
      </w:pPr>
      <w:r>
        <w:t>Consulta de alunos com responsável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SELECT c.*, d.nome AS responsavel_nome</w:t>
            </w:r>
          </w:p>
          <w:p>
            <w:pPr>
              <w:pStyle w:val="ECCode"/>
            </w:pPr>
            <w:r>
              <w:t>FROM alunos c</w:t>
            </w:r>
          </w:p>
          <w:p>
            <w:pPr>
              <w:pStyle w:val="ECCode"/>
            </w:pPr>
            <w:r>
              <w:t>JOIN responsavel d ON c.responsavel_id = d.id</w:t>
            </w:r>
          </w:p>
          <w:p>
            <w:pPr>
              <w:pStyle w:val="ECCode"/>
            </w:pPr>
            <w:r>
              <w:t>ORDER BY c.nome;</w:t>
            </w:r>
          </w:p>
        </w:tc>
      </w:tr>
    </w:tbl>
    <w:p>
      <w:pPr>
        <w:spacing w:after="0"/>
      </w:pPr>
    </w:p>
    <w:p>
      <w:r>
        <w:t>A listagem também aceita busca por nome ou matrícula. editar_aluno.php permite atualizar os campos do estudante e escolher outro responsável, enquanto deletar_aluno.php exclui o aluno e suas reuniões vinculadas.</w:t>
      </w:r>
    </w:p>
    <w:p>
      <w:pPr>
        <w:pStyle w:val="Heading2"/>
      </w:pPr>
      <w:r>
        <w:t>Campos de aluno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4968"/>
        <w:gridCol w:w="2232"/>
      </w:tblGrid>
      <w:tr>
        <w:trPr>
          <w:tblHeader w:val="true"/>
          <w:cantSplit/>
        </w:trPr>
        <w:tc>
          <w:tcPr>
            <w:tcW w:type="dxa" w:w="2376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2232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Obrigatório no formulário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responsavel_id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Vínculo com responsável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nome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Nome completo do estudante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turma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Turma do aluno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matricula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Identificação escolar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turno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Período (manhã/tarde etc.)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serie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Ano ou série</w:t>
            </w:r>
          </w:p>
        </w:tc>
        <w:tc>
          <w:tcPr>
            <w:tcW w:type="dxa" w:w="223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AF4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35B9D"/>
              </w:rPr>
              <w:t xml:space="preserve">Sobre o vínculo  </w:t>
            </w:r>
            <w:r>
              <w:t>O sistema permite trocar o responsável de um aluno, mas não implementa múltiplos responsáveis por aluno. Essa é uma limitação do modelo simples usado na atividade.</w:t>
            </w:r>
          </w:p>
        </w:tc>
      </w:tr>
    </w:tbl>
    <w:p>
      <w:pPr>
        <w:spacing w:after="0"/>
      </w:pPr>
    </w:p>
    <w:p>
      <w:pPr>
        <w:pStyle w:val="Heading1"/>
      </w:pPr>
      <w:r>
        <w:t>8. Agendamentos e histórico com JOIN</w:t>
      </w:r>
    </w:p>
    <w:p>
      <w:r>
        <w:t>Agendamentos substituem os procedimentos da oficina. Cada reunião é registrada para um aluno específico com data, horário e assunto. O arquivo agendamentos.php cuida da criação; editar_agendamento.php permite modificar data, assunto e horário.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INSERT INTO agendamentos (aluno_id, data, assunto, horario)</w:t>
            </w:r>
          </w:p>
          <w:p>
            <w:pPr>
              <w:pStyle w:val="ECCode"/>
            </w:pPr>
            <w:r>
              <w:t>VALUES (?, ?, ?, ?);</w:t>
            </w:r>
          </w:p>
          <w:p>
            <w:pPr>
              <w:pStyle w:val="ECCode"/>
            </w:pPr>
            <w:r>
              <w:t xml:space="preserve"> </w:t>
            </w:r>
          </w:p>
          <w:p>
            <w:pPr>
              <w:pStyle w:val="ECCode"/>
            </w:pPr>
            <w:r>
              <w:t>UPDATE agendamentos</w:t>
            </w:r>
          </w:p>
          <w:p>
            <w:pPr>
              <w:pStyle w:val="ECCode"/>
            </w:pPr>
            <w:r>
              <w:t>SET data=?, assunto=?, horario=? WHERE id=?;</w:t>
            </w:r>
          </w:p>
        </w:tc>
      </w:tr>
    </w:tbl>
    <w:p>
      <w:pPr>
        <w:spacing w:after="0"/>
      </w:pPr>
    </w:p>
    <w:p>
      <w:pPr>
        <w:pStyle w:val="Heading2"/>
      </w:pPr>
      <w:r>
        <w:t>JOIN de três tabelas: consulta do histórico</w:t>
      </w:r>
    </w:p>
    <w:p>
      <w:r>
        <w:t>historico.php combina as três tabelas para mostrar o estudante, a pessoa responsável e a reunião na mesma linha. O registro é ordenado pela data de forma crescente (mais antiga primeiro).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SELECT p.id, p.data, p.assunto, p.horario,</w:t>
            </w:r>
          </w:p>
          <w:p>
            <w:pPr>
              <w:pStyle w:val="ECCode"/>
            </w:pPr>
            <w:r>
              <w:t xml:space="preserve">       c.nome, c.turma, c.matricula, c.turno, c.serie,</w:t>
            </w:r>
          </w:p>
          <w:p>
            <w:pPr>
              <w:pStyle w:val="ECCode"/>
            </w:pPr>
            <w:r>
              <w:t xml:space="preserve">       d.nome AS responsavel_nome,</w:t>
            </w:r>
          </w:p>
          <w:p>
            <w:pPr>
              <w:pStyle w:val="ECCode"/>
            </w:pPr>
            <w:r>
              <w:t xml:space="preserve">       CAST(AES_DECRYPT(d.cpf, '&lt;chave&gt;') AS CHAR)</w:t>
            </w:r>
          </w:p>
          <w:p>
            <w:pPr>
              <w:pStyle w:val="ECCode"/>
            </w:pPr>
            <w:r>
              <w:t xml:space="preserve">           AS responsavel_cpf,</w:t>
            </w:r>
          </w:p>
          <w:p>
            <w:pPr>
              <w:pStyle w:val="ECCode"/>
            </w:pPr>
            <w:r>
              <w:t xml:space="preserve">       d.telefone, d.email</w:t>
            </w:r>
          </w:p>
          <w:p>
            <w:pPr>
              <w:pStyle w:val="ECCode"/>
            </w:pPr>
            <w:r>
              <w:t>FROM agendamentos p</w:t>
            </w:r>
          </w:p>
          <w:p>
            <w:pPr>
              <w:pStyle w:val="ECCode"/>
            </w:pPr>
            <w:r>
              <w:t>JOIN alunos c ON p.aluno_id = c.id</w:t>
            </w:r>
          </w:p>
          <w:p>
            <w:pPr>
              <w:pStyle w:val="ECCode"/>
            </w:pPr>
            <w:r>
              <w:t>JOIN responsavel d ON c.responsavel_id = d.id</w:t>
            </w:r>
          </w:p>
          <w:p>
            <w:pPr>
              <w:pStyle w:val="ECCode"/>
            </w:pPr>
            <w:r>
              <w:t>ORDER BY p.data;</w:t>
            </w:r>
          </w:p>
        </w:tc>
      </w:tr>
    </w:tbl>
    <w:p>
      <w:pPr>
        <w:spacing w:after="0"/>
      </w:pPr>
    </w:p>
    <w:p>
      <w:r>
        <w:t>O caminho do relacionamento é agendamentos.aluno_id → alunos.id → alunos.responsavel_id → responsavel.id. No painel principal, uma consulta separada lista as cinco próximas reuniões com data a partir do dia atual.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AF4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35B9D"/>
              </w:rPr>
              <w:t xml:space="preserve">Não implementado  </w:t>
            </w:r>
            <w:r>
              <w:t>A versão atual não verifica choque de horários, não inclui situação da reunião (confirmada/cancelada) e não oferece exclusão individual de agendamento. Não descreva essas funções como prontas.</w:t>
            </w:r>
          </w:p>
        </w:tc>
      </w:tr>
    </w:tbl>
    <w:p>
      <w:pPr>
        <w:spacing w:after="0"/>
      </w:pPr>
    </w:p>
    <w:p>
      <w:pPr>
        <w:pStyle w:val="Heading1"/>
      </w:pPr>
      <w:r>
        <w:t>9. Arquivo por arquivo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5976"/>
      </w:tblGrid>
      <w:tr>
        <w:trPr>
          <w:tblHeader w:val="true"/>
          <w:cantSplit/>
        </w:trPr>
        <w:tc>
          <w:tcPr>
            <w:tcW w:type="dxa" w:w="3600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5976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index.php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Redireciona para a tela de login.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login.php / logout.php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Autentica o usuário, abre/encerra a sessão.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principal.php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Painel com totais e próximas reuniões.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config.php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Conexão MySQL e chave usada na criptografia do CPF.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responsaveis.php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Lista, pesquisa e cadastra responsáveis.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editar_responsavel.php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Edita informações de responsável.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deletar_responsavel.php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Exclui responsável pelo ID.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alunos.php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Lista, pesquisa e cadastra alunos.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editar_aluno.php / deletar_aluno.php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Atualiza e exclui alunos.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agendamentos.php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Agenda novas reuniões escolares.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editar_agendamento.php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Atualiza data, horário e assunto de reunião.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historico.php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Lista as reuniões com aluno e responsável via JOIN.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criar_usuario.php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Cadastra usuário de acesso pelo terminal.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saep_db.sql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Banco de dados, relações e registros de exemplo.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css/style.css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Estilização compartilhada das páginas.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README.md / docs/</w:t>
            </w:r>
          </w:p>
        </w:tc>
        <w:tc>
          <w:tcPr>
            <w:tcW w:type="dxa" w:w="597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Instruções do projeto e esta apostila.</w:t>
            </w:r>
          </w:p>
        </w:tc>
      </w:tr>
    </w:tbl>
    <w:p>
      <w:pPr>
        <w:spacing w:after="0"/>
      </w:pPr>
    </w:p>
    <w:p>
      <w:pPr>
        <w:pStyle w:val="Heading1"/>
      </w:pPr>
      <w:r>
        <w:t>10. Testes manuais e validação</w:t>
      </w:r>
    </w:p>
    <w:p>
      <w:r>
        <w:t>Use os cenários a seguir depois de importar o banco e criar um usuário. O checklist é uma proposta de teste, não um relatório de aprovação: testes integrados com Apache/MySQL não foram comprovados na elaboração desta documentação.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3816"/>
        <w:gridCol w:w="4968"/>
      </w:tblGrid>
      <w:tr>
        <w:trPr>
          <w:tblHeader w:val="true"/>
          <w:cantSplit/>
        </w:trPr>
        <w:tc>
          <w:tcPr>
            <w:tcW w:type="dxa" w:w="792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16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4968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T01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Login correto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Acesso ao painel.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T02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Senha incorreta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Mensagem “Usuário ou senha inválidos.”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T03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Entrar em página protegida sem login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Redirecionamento para login.php.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T04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Sessão inativa por mais de 30 min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Solicitação de novo login na requisição seguinte.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T05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Cadastrar responsável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Novo registro aparece na lista.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T06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Editar responsável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Dados atualizados são exibidos.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T07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Buscar responsável por nome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Lista mostra correspondências.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T08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Cadastrar aluno com responsável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Aluno associado ao responsável escolhido.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T09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Buscar aluno por matrícula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Registro correspondente é listado.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T10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Agendar reunião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Registro aparece em historico.php.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T11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Editar data/horário/assunto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Mudança aparece no histórico.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T12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Excluir aluno fictício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Suas reuniões são removidas em cascata.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T13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Excluir responsável fictício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Seus alunos e reuniões são removidos.</w:t>
            </w:r>
          </w:p>
        </w:tc>
      </w:tr>
      <w:tr>
        <w:trPr>
          <w:cantSplit/>
        </w:trPr>
        <w:tc>
          <w:tcPr>
            <w:tcW w:type="dxa" w:w="7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T14</w:t>
            </w:r>
          </w:p>
        </w:tc>
        <w:tc>
          <w:tcPr>
            <w:tcW w:type="dxa" w:w="381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Sair do sistema</w:t>
            </w:r>
          </w:p>
        </w:tc>
        <w:tc>
          <w:tcPr>
            <w:tcW w:type="dxa" w:w="4968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Sessão encerrada e retorno ao login.</w:t>
            </w:r>
          </w:p>
        </w:tc>
      </w:tr>
    </w:tbl>
    <w:p>
      <w:pPr>
        <w:spacing w:after="0"/>
      </w:pPr>
    </w:p>
    <w:p>
      <w:pPr>
        <w:pStyle w:val="Heading2"/>
      </w:pPr>
      <w:r>
        <w:t>Ordem sugerida para a validação</w:t>
      </w:r>
    </w:p>
    <w:p>
      <w:pPr>
        <w:pStyle w:val="ListNumber"/>
        <w:spacing w:after="40"/>
      </w:pPr>
      <w:r>
        <w:t>Confirme banco e conexão antes dos testes de tela.</w:t>
      </w:r>
    </w:p>
    <w:p>
      <w:pPr>
        <w:pStyle w:val="ListNumber"/>
        <w:spacing w:after="40"/>
      </w:pPr>
      <w:r>
        <w:t>Teste primeiro autenticação e controle de sessão.</w:t>
      </w:r>
    </w:p>
    <w:p>
      <w:pPr>
        <w:pStyle w:val="ListNumber"/>
        <w:spacing w:after="40"/>
      </w:pPr>
      <w:r>
        <w:t>Cadastre um responsável, depois um aluno, depois uma reunião.</w:t>
      </w:r>
    </w:p>
    <w:p>
      <w:pPr>
        <w:pStyle w:val="ListNumber"/>
        <w:spacing w:after="40"/>
      </w:pPr>
      <w:r>
        <w:t>Confira os vínculos no histórico com JOIN.</w:t>
      </w:r>
    </w:p>
    <w:p>
      <w:pPr>
        <w:pStyle w:val="ListNumber"/>
        <w:spacing w:after="40"/>
      </w:pPr>
      <w:r>
        <w:t>Use dados fictícios ao testar exclusões em cascata.</w:t>
      </w:r>
    </w:p>
    <w:p>
      <w:pPr>
        <w:pStyle w:val="Heading1"/>
      </w:pPr>
      <w:r>
        <w:t>11. Erros frequentes e pontos de atenção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4"/>
        <w:gridCol w:w="6192"/>
      </w:tblGrid>
      <w:tr>
        <w:trPr>
          <w:tblHeader w:val="true"/>
          <w:cantSplit/>
        </w:trPr>
        <w:tc>
          <w:tcPr>
            <w:tcW w:type="dxa" w:w="3384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Sintoma</w:t>
            </w:r>
          </w:p>
        </w:tc>
        <w:tc>
          <w:tcPr>
            <w:tcW w:type="dxa" w:w="6192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Possível causa / verificação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Table doesn’t exist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saep_db.sql não foi importado ou o nome de banco diverge.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Access denied for user root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Usuário/senha do MySQL não conferem com config.php.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Unknown column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Campo da consulta diferente da tabela instalada.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Foreign key constraint fails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 de responsável/aluno não existe.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Usuário ou senha inválidos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Conta não criada ou hash/senha diferentes.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CPF aparece vazio/ilegível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Chave AES diferente da usada na criação dos dados.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Headers already sent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Saída HTML enviada antes de header().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Caracteres estranhos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charset utf8mb4 e codificação dos arquivos.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Não conecta em localhost/escola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Apache desligado ou pasta fora do htdocs.</w:t>
            </w:r>
          </w:p>
        </w:tc>
      </w:tr>
      <w:tr>
        <w:trPr>
          <w:cantSplit/>
        </w:trPr>
        <w:tc>
          <w:tcPr>
            <w:tcW w:type="dxa" w:w="3384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Reunião não aparece nas próximas</w:t>
            </w:r>
          </w:p>
        </w:tc>
        <w:tc>
          <w:tcPr>
            <w:tcW w:type="dxa" w:w="6192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 antiga; painel só mostra datas &gt;= hoje.</w:t>
            </w:r>
          </w:p>
        </w:tc>
      </w:tr>
    </w:tbl>
    <w:p>
      <w:pPr>
        <w:spacing w:after="0"/>
      </w:pPr>
    </w:p>
    <w:p>
      <w:pPr>
        <w:pStyle w:val="Heading2"/>
      </w:pPr>
      <w:r>
        <w:t>Limitações técnicas da versão didática</w:t>
      </w:r>
    </w:p>
    <w:p>
      <w:pPr>
        <w:pStyle w:val="ListBullet"/>
        <w:spacing w:after="40"/>
      </w:pPr>
      <w:r>
        <w:t>Os arquivos deletar_responsavel.php e deletar_aluno.php aceitam exclusões por link GET. Antes de publicar, migrar para POST e proteção CSRF.</w:t>
      </w:r>
    </w:p>
    <w:p>
      <w:pPr>
        <w:pStyle w:val="ListBullet"/>
        <w:spacing w:after="40"/>
      </w:pPr>
      <w:r>
        <w:t>A chave de demonstração do CPF precisa ser armazenada fora do projeto em um ambiente real; o acesso aos CPFs também deve ser restrito.</w:t>
      </w:r>
    </w:p>
    <w:p>
      <w:pPr>
        <w:pStyle w:val="ListBullet"/>
        <w:spacing w:after="40"/>
      </w:pPr>
      <w:r>
        <w:t>Não há validação forte de CPF, controle de conflitos de horário ou perfis de acesso distintos.</w:t>
      </w:r>
    </w:p>
    <w:p>
      <w:pPr>
        <w:pStyle w:val="ListBullet"/>
        <w:spacing w:after="40"/>
      </w:pPr>
      <w:r>
        <w:t>Os testes listados acima devem ser executados e registrados antes de considerar o sistema validado.</w:t>
      </w:r>
    </w:p>
    <w:p>
      <w:pPr>
        <w:pStyle w:val="Heading1"/>
      </w:pPr>
      <w:r>
        <w:t>12. Consulta rápida</w:t>
      </w:r>
    </w:p>
    <w:p>
      <w:pPr>
        <w:pStyle w:val="Heading2"/>
      </w:pPr>
      <w:r>
        <w:t>SQL essencial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-- CRUD</w:t>
            </w:r>
          </w:p>
          <w:p>
            <w:pPr>
              <w:pStyle w:val="ECCode"/>
            </w:pPr>
            <w:r>
              <w:t>INSERT INTO tabela (campo) VALUES (?);</w:t>
            </w:r>
          </w:p>
          <w:p>
            <w:pPr>
              <w:pStyle w:val="ECCode"/>
            </w:pPr>
            <w:r>
              <w:t>SELECT * FROM tabela;</w:t>
            </w:r>
          </w:p>
          <w:p>
            <w:pPr>
              <w:pStyle w:val="ECCode"/>
            </w:pPr>
            <w:r>
              <w:t>UPDATE tabela SET campo=? WHERE id=?;</w:t>
            </w:r>
          </w:p>
          <w:p>
            <w:pPr>
              <w:pStyle w:val="ECCode"/>
            </w:pPr>
            <w:r>
              <w:t>DELETE FROM tabela WHERE id=?;</w:t>
            </w:r>
          </w:p>
          <w:p>
            <w:pPr>
              <w:pStyle w:val="ECCode"/>
            </w:pPr>
            <w:r>
              <w:t>-- Busca</w:t>
            </w:r>
          </w:p>
          <w:p>
            <w:pPr>
              <w:pStyle w:val="ECCode"/>
            </w:pPr>
            <w:r>
              <w:t>SELECT * FROM tabela WHERE nome LIKE ?;</w:t>
            </w:r>
          </w:p>
          <w:p>
            <w:pPr>
              <w:pStyle w:val="ECCode"/>
            </w:pPr>
            <w:r>
              <w:t>-- Relacionamento e ordenação</w:t>
            </w:r>
          </w:p>
          <w:p>
            <w:pPr>
              <w:pStyle w:val="ECCode"/>
            </w:pPr>
            <w:r>
              <w:t>JOIN alunos c ON c.responsavel_id = d.id</w:t>
            </w:r>
          </w:p>
          <w:p>
            <w:pPr>
              <w:pStyle w:val="ECCode"/>
            </w:pPr>
            <w:r>
              <w:t>ORDER BY p.data ASC;</w:t>
            </w:r>
          </w:p>
          <w:p>
            <w:pPr>
              <w:pStyle w:val="ECCode"/>
            </w:pPr>
            <w:r>
              <w:t>-- CPF no MySQL</w:t>
            </w:r>
          </w:p>
          <w:p>
            <w:pPr>
              <w:pStyle w:val="ECCode"/>
            </w:pPr>
            <w:r>
              <w:t>AES_ENCRYPT(?, ?) / AES_DECRYPT(cpf, ?)</w:t>
            </w:r>
          </w:p>
        </w:tc>
      </w:tr>
    </w:tbl>
    <w:p>
      <w:pPr>
        <w:spacing w:after="0"/>
      </w:pPr>
    </w:p>
    <w:p>
      <w:pPr>
        <w:pStyle w:val="Heading2"/>
      </w:pPr>
      <w:r>
        <w:t>PHP essencial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92"/>
            <w:shd w:fill="F0F5F9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pStyle w:val="ECCode"/>
            </w:pPr>
            <w:r>
              <w:t>require 'config.php';</w:t>
            </w:r>
          </w:p>
          <w:p>
            <w:pPr>
              <w:pStyle w:val="ECCode"/>
            </w:pPr>
            <w:r>
              <w:t>$stmt = $conn-&gt;prepare('SELECT * FROM usuarios WHERE nome=?');</w:t>
            </w:r>
          </w:p>
          <w:p>
            <w:pPr>
              <w:pStyle w:val="ECCode"/>
            </w:pPr>
            <w:r>
              <w:t>$stmt-&gt;bind_param('s', $nome);</w:t>
            </w:r>
          </w:p>
          <w:p>
            <w:pPr>
              <w:pStyle w:val="ECCode"/>
            </w:pPr>
            <w:r>
              <w:t>$stmt-&gt;execute();</w:t>
            </w:r>
          </w:p>
          <w:p>
            <w:pPr>
              <w:pStyle w:val="ECCode"/>
            </w:pPr>
            <w:r>
              <w:t>password_hash($senha, PASSWORD_DEFAULT);</w:t>
            </w:r>
          </w:p>
          <w:p>
            <w:pPr>
              <w:pStyle w:val="ECCode"/>
            </w:pPr>
            <w:r>
              <w:t>password_verify($senha, $hash);</w:t>
            </w:r>
          </w:p>
          <w:p>
            <w:pPr>
              <w:pStyle w:val="ECCode"/>
            </w:pPr>
            <w:r>
              <w:t>session_start();</w:t>
            </w:r>
          </w:p>
          <w:p>
            <w:pPr>
              <w:pStyle w:val="ECCode"/>
            </w:pPr>
            <w:r>
              <w:t>// limite de inatividade: 30 minutos = 1800 segundos</w:t>
            </w:r>
          </w:p>
          <w:p>
            <w:pPr>
              <w:pStyle w:val="ECCode"/>
            </w:pPr>
            <w:r>
              <w:t>// $_SESSION['ultimo_acesso'] = time();</w:t>
            </w:r>
          </w:p>
        </w:tc>
      </w:tr>
    </w:tbl>
    <w:p>
      <w:pPr>
        <w:spacing w:after="0"/>
      </w:pPr>
    </w:p>
    <w:p>
      <w:pPr>
        <w:pStyle w:val="Heading2"/>
      </w:pPr>
      <w:r>
        <w:t>Glossário para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696"/>
      </w:tblGrid>
      <w:tr>
        <w:trPr>
          <w:tblHeader w:val="true"/>
          <w:cantSplit/>
        </w:trPr>
        <w:tc>
          <w:tcPr>
            <w:tcW w:type="dxa" w:w="2880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type="dxa" w:w="6696"/>
            <w:shd w:fill="193A65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r>
              <w:rPr>
                <w:b/>
                <w:color w:val="FFFFFF"/>
                <w:sz w:val="16"/>
              </w:rPr>
              <w:t>Em uma frase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CRUD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Criar, consultar, alterar e excluir registros.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Prepared statement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 SQL com parâmetros fornecidos separadamente.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Hash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Representação unidirecional para conferir uma senha.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Criptografia AES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Transformação reversível; precisa da mesma chave.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Sessão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Dados temporários que identificam o usuário autenticado.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Chave estrangeira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Campo que aponta para o ID de outra tabela.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INNER JOIN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Combina linhas relacionadas de tabelas diferentes.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ON DELETE CASCADE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Exclui automaticamente os registros filhos vinculados.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b/>
                <w:color w:val="14294B"/>
                <w:sz w:val="16"/>
              </w:rPr>
              <w:t>phpMyAdmin</w:t>
            </w:r>
          </w:p>
        </w:tc>
        <w:tc>
          <w:tcPr>
            <w:tcW w:type="dxa" w:w="6696"/>
            <w:tcMar>
              <w:top w:w="95" w:type="dxa"/>
              <w:start w:w="145" w:type="dxa"/>
              <w:bottom w:w="95" w:type="dxa"/>
              <w:end w:w="145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sz w:val="16"/>
              </w:rPr>
              <w:t>Interface web para importar e consultar dados MySQL.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DF7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35B9D"/>
              </w:rPr>
              <w:t xml:space="preserve">Resumo final  </w:t>
            </w:r>
            <w:r>
              <w:t>Priorize quatro ideias: autenticação com hash, sessão temporizada, CRUD com IDs e relacionamentos por chave estrangeira. O JOIN do histórico é o melhor exemplo de como os três cadastros se conectam.</w:t>
            </w:r>
          </w:p>
        </w:tc>
      </w:tr>
    </w:tbl>
    <w:p>
      <w:pPr>
        <w:spacing w:after="0"/>
      </w:pPr>
    </w:p>
    <w:p>
      <w:pPr>
        <w:pStyle w:val="ECSmall"/>
      </w:pPr>
      <w:r>
        <w:t>Base: EscolaConecta_Simples.zip (versão analisada) e Guia_SAEP_Clinica_Veterinaria (modelo de organização). Exemplos explicativos simplificados podem usar &lt;chave&gt; como marcador; no código real a variável utilizada é $chave.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24" w:bottom="1022" w:left="1224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B"/>
        <w:sz w:val="14"/>
      </w:rPr>
      <w:t xml:space="preserve">DOCUMENTAÇÃO TÉCNICA   ·  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2" w:space="8" w:color="D1E3ED"/>
      </w:pBdr>
    </w:pPr>
    <w:r>
      <w:rPr>
        <w:b/>
        <w:color w:val="187E9C"/>
        <w:sz w:val="15"/>
      </w:rPr>
      <w:t>ESCOLACONECTA  /  GUIA DE ESTUDOS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ptos" w:hAnsi="Aptos"/>
      <w:color w:val="1E2B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429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35B9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87E9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80"/>
      <w:contextualSpacing/>
    </w:pPr>
    <w:rPr>
      <w:rFonts w:asciiTheme="majorHAnsi" w:eastAsiaTheme="majorEastAsia" w:hAnsiTheme="majorHAnsi" w:cstheme="majorBidi" w:ascii="Aptos Display" w:hAnsi="Aptos Display"/>
      <w:b/>
      <w:color w:val="1429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CCode">
    <w:name w:val="EC Code"/>
    <w:pPr>
      <w:spacing w:after="0" w:line="254" w:lineRule="auto"/>
    </w:pPr>
    <w:rPr>
      <w:rFonts w:ascii="Consolas" w:hAnsi="Consolas"/>
      <w:color w:val="14294B"/>
      <w:sz w:val="15"/>
    </w:rPr>
  </w:style>
  <w:style w:type="paragraph" w:customStyle="1" w:styleId="ECSmall">
    <w:name w:val="EC Small"/>
    <w:pPr>
      <w:spacing w:after="80"/>
    </w:pPr>
    <w:rPr>
      <w:rFonts w:ascii="Aptos" w:hAnsi="Aptos"/>
      <w:color w:val="5A697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Estudos — EscolaConecta</dc:title>
  <dc:subject>Documentação didática em PHP e MySQL do sistema escolar EscolaConecta</dc:subject>
  <dc:creator>EscolaConecta</dc:creator>
  <cp:keywords>PHP; MySQL; XAMPP; CRUD; escola; agendamento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